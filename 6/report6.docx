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6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Работа с деревом</w:t>
      </w:r>
    </w:p>
    <w:p/>
    <w:p>
      <w:r>
        <w:rPr>
          <w:rFonts w:ascii="Times New Roman" w:hAnsi="Times New Roman" w:eastAsia="Times New Roman"/>
          <w:b w:val="0"/>
          <w:sz w:val="28"/>
        </w:rPr>
        <w:t>Цель: сформировать упорядоченное двоичное дерево и получить упорядоченный массив данных.</w:t>
      </w:r>
    </w:p>
    <w:p>
      <w:r>
        <w:rPr>
          <w:rFonts w:ascii="Times New Roman" w:hAnsi="Times New Roman" w:eastAsia="Times New Roman"/>
          <w:b w:val="0"/>
          <w:sz w:val="28"/>
        </w:rPr>
        <w:t>Метод: Двоичное дерево поиска (BST) и обход inorder (лекции 4 и 8).</w:t>
      </w:r>
    </w:p>
    <w:p>
      <w:r>
        <w:rPr>
          <w:rFonts w:ascii="Times New Roman" w:hAnsi="Times New Roman" w:eastAsia="Times New Roman"/>
          <w:b w:val="0"/>
          <w:sz w:val="28"/>
        </w:rPr>
        <w:t>Язык: Python 3.</w:t>
      </w:r>
    </w:p>
    <w:p/>
    <w:p>
      <w:r>
        <w:rPr>
          <w:rFonts w:ascii="Times New Roman" w:hAnsi="Times New Roman" w:eastAsia="Times New Roman"/>
          <w:b/>
          <w:sz w:val="28"/>
        </w:rPr>
        <w:t>1. Текст программы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Лабораторная работа 6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Упорядоченное двоичное дерево (BST, лекции 4 и 8)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class Node: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__init__(self, elem):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self.elem = elem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self.left = None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self.right = None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insert(root, value):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if root is None: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return Node(value)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if value &lt; root.elem: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root.left = insert(root.left, value)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else: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root.right = insert(root.right, value)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return root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inorder(root, result):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Обход ЛКП дает упорядоченный массив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if root is None: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return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inorder(root.left, result)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result.append(root.elem)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inorder(root.right, result)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12 произвольных элементов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data = [50, 30, 70, 20, 40, 60, 80, 15, 35, 55, 65, 90]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print("Исходные данные:")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print(data)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root = None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x in data: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root = insert(root, x)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ordered = []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inorder(root, ordered)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print("Упорядоченный массив (обход дерева):")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print(ordered)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main()</w:t>
      </w:r>
    </w:p>
    <w:p/>
    <w:p>
      <w:r>
        <w:rPr>
          <w:rFonts w:ascii="Times New Roman" w:hAnsi="Times New Roman" w:eastAsia="Times New Roman"/>
          <w:b/>
          <w:sz w:val="28"/>
        </w:rPr>
        <w:t>2. 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 w:val="0"/>
          <w:sz w:val="28"/>
        </w:rPr>
        <w:t>Вывод: обход дерева дал упорядоченный по возрастанию массив.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