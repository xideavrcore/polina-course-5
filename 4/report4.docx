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4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Работа с очередью</w:t>
      </w:r>
    </w:p>
    <w:p/>
    <w:p>
      <w:r>
        <w:rPr>
          <w:rFonts w:ascii="Times New Roman" w:hAnsi="Times New Roman" w:eastAsia="Times New Roman"/>
          <w:b w:val="0"/>
          <w:sz w:val="28"/>
        </w:rPr>
        <w:t>Цель: занести в очередь элементы массива по убыванию максимумов и извлечь их.</w:t>
      </w:r>
    </w:p>
    <w:p>
      <w:r>
        <w:rPr>
          <w:rFonts w:ascii="Times New Roman" w:hAnsi="Times New Roman" w:eastAsia="Times New Roman"/>
          <w:b w:val="0"/>
          <w:sz w:val="28"/>
        </w:rPr>
        <w:t>Метод: Очередь FIFO на массиве (лекция 6); каждый раз заносится текущий максимум.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4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Работа с очередью (FIFO, лекция 6)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В очередь заносится текущий максимум массива; после занесения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его значение в массиве меняется на отрицательное.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class Queue: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__init__(self, max_size):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self.max_size = 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self.A = [0] * 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self.head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self.tail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self.count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enqueue(self, value):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self.count &lt; self.max_size: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self.A[self.tail] = value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self.tail = (self.tail + 1) % self.max_size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self.count = self.count + 1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dequeue(self):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self.count &gt; 0: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value = self.A[self.head]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self.head = (self.head + 1) % self.max_size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self.count = self.count - 1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return value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is_empty(self):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self.count ==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find_max_index(a):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Индекс текущего максимума среди положительных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max_i = -1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i in range(len(a)):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a[i] &gt; 0 and (max_i &lt; 0 or a[i] &gt; a[max_i]):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max_i = i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return max_i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Исходный массив из 10 положительных элементов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a = [14, 3, 27, 9, 5, 31, 8, 12, 2, 19]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print("Исходный массив:")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work = a[:]  # рабочая копия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q = Queue(10)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_ in range(10):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 = find_max_index(work)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q.enqueue(work[i])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work[i] = -work[i]  # помечаем как обработанный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result = []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while not q.is_empty():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result.append(q.dequeue())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print("Значения, извлеченные из очереди:")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print(result)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извлеченные из очереди значения упорядочены по убыванию.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