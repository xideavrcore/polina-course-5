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5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Работа с графом</w:t>
      </w:r>
    </w:p>
    <w:p/>
    <w:p>
      <w:r>
        <w:rPr>
          <w:rFonts w:ascii="Times New Roman" w:hAnsi="Times New Roman" w:eastAsia="Times New Roman"/>
          <w:b w:val="0"/>
          <w:sz w:val="28"/>
        </w:rPr>
        <w:t>Цель: построить матрицу смежности взвешенного неориентированного графа (рис. 1) и найти кратчайший путь (вариант 8: 8 -&gt; 12).</w:t>
      </w:r>
    </w:p>
    <w:p>
      <w:r>
        <w:rPr>
          <w:rFonts w:ascii="Times New Roman" w:hAnsi="Times New Roman" w:eastAsia="Times New Roman"/>
          <w:b w:val="0"/>
          <w:sz w:val="28"/>
        </w:rPr>
        <w:t>Метод: Матрица смежности (лекция 7); кратчайший путь - алгоритм Дейкстры.</w:t>
      </w:r>
    </w:p>
    <w:p>
      <w:r>
        <w:rPr>
          <w:rFonts w:ascii="Times New Roman" w:hAnsi="Times New Roman" w:eastAsia="Times New Roman"/>
          <w:b w:val="0"/>
          <w:sz w:val="28"/>
        </w:rPr>
        <w:t>Язык: Python 3.</w:t>
      </w:r>
    </w:p>
    <w:p/>
    <w:p>
      <w:r>
        <w:rPr>
          <w:rFonts w:ascii="Times New Roman" w:hAnsi="Times New Roman" w:eastAsia="Times New Roman"/>
          <w:b/>
          <w:sz w:val="28"/>
        </w:rPr>
        <w:t>1. Текст программы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# Лабораторная работа 5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# Работа с графом (лекция 7)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# Неориентированный взвешенный граф по рис. 1.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# Вес ребра - длина на рисунке (условные единицы).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# Вариант 8: кратчайший путь из вершины 8 в вершину 12.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# Алгоритм: Дейкстра (для неотрицательных весов).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N = 13  # вершины 1..13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# Рёбра (u, v, вес), граф неориентированный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EDGES = [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(1, 2, 258),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(1, 8, 315),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(1, 9, 294),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(1, 13, 181),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(2, 4, 312),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(2, 6, 437),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(2, 8, 532),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(2, 13, 336),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(3, 5, 123),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(3, 6, 248),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(3, 7, 256),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(3, 8, 512),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(3, 9, 147),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(3, 11, 230),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(3, 13, 340),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(4, 7, 199),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(4, 13, 505),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(5, 9, 266),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(5, 11, 220),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(6, 9, 220),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(6, 12, 230),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(7, 9, 378),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(7, 10, 134),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(8, 9, 416),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def build_matrix():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# Матрица смежности: вес или None (нет ребра)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m = [[None] * (N + 1) for _ in range(N + 1)]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for i in range(1, N + 1):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m[i][i] = 0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for u, v, w in EDGES: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m[u][v] = w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m[v][u] = w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return m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def print_matrix(m):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print("Матрица смежности (вес ребра; * - нет ребра):")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header = "    " + "".join(f"{j:&gt;5}" for j in range(1, N + 1))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print(header)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for i in range(1, N + 1):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row = f"{i:&gt;3} "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for j in range(1, N + 1):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if m[i][j] is None: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    row += f"{'*':&gt;5}"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else: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    row += f"{m[i][j]:&gt;5}"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print(row)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def dijkstra(m, start, finish):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# Кратчайшие пути от start; dist[v], prev[v]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INF = 10 ** 9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dist = [INF] * (N + 1)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prev = [-1] * (N + 1)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used = [False] * (N + 1)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dist[start] = 0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for _ in range(N):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# выбрать вершину с минимальным dist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u = -1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best = INF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for v in range(1, N + 1):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if not used[v] and dist[v] &lt; best: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    best = dist[v]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    u = v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if u &lt; 0: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break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used[u] = True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for v in range(1, N + 1):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if m[u][v] is not None and m[u][v] &gt; 0: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    nd = dist[u] + m[u][v]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    if nd &lt; dist[v]: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        dist[v] = nd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        prev[v] = u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# восстановить путь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if dist[finish] &gt;= INF: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return None, []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path = []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cur = finish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while cur != -1: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path.append(cur)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cur = prev[cur]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path.reverse()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return dist[finish], path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def main():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print("Вариант 8: кратчайший путь из вершины 8 в вершину 12")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print("Граф: неориентированный, взвешенный (рис. 1 лекции 7)")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m = build_matrix()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print_matrix(m)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length, path = dijkstra(m, 8, 12)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print("Кратчайший путь:", " - ".join(str(x) for x in path))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print("Длина кратчайшего пути:", length)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if __name__ == "__main__":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main()</w:t>
      </w:r>
    </w:p>
    <w:p/>
    <w:p>
      <w:r>
        <w:rPr>
          <w:rFonts w:ascii="Times New Roman" w:hAnsi="Times New Roman" w:eastAsia="Times New Roman"/>
          <w:b/>
          <w:sz w:val="28"/>
        </w:rPr>
        <w:t>2. Результат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341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-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13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 w:eastAsia="Times New Roman"/>
          <w:b w:val="0"/>
          <w:sz w:val="28"/>
        </w:rPr>
        <w:t>Вывод: кратчайший путь 8 - 9 - 6 - 12, длина 866.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