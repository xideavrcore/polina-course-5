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Лабораторная работа 3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Работа со стеком</w:t>
      </w:r>
    </w:p>
    <w:p/>
    <w:p>
      <w:r>
        <w:rPr>
          <w:rFonts w:ascii="Times New Roman" w:hAnsi="Times New Roman" w:eastAsia="Times New Roman"/>
          <w:b w:val="0"/>
          <w:sz w:val="28"/>
        </w:rPr>
        <w:t>Цель: организовать стек на 10 элементов, занести в него массив и извлечь обратно.</w:t>
      </w:r>
    </w:p>
    <w:p>
      <w:r>
        <w:rPr>
          <w:rFonts w:ascii="Times New Roman" w:hAnsi="Times New Roman" w:eastAsia="Times New Roman"/>
          <w:b w:val="0"/>
          <w:sz w:val="28"/>
        </w:rPr>
        <w:t>Метод: Стек LIFO на массиве (лекция 5).</w:t>
      </w:r>
    </w:p>
    <w:p>
      <w:r>
        <w:rPr>
          <w:rFonts w:ascii="Times New Roman" w:hAnsi="Times New Roman" w:eastAsia="Times New Roman"/>
          <w:b w:val="0"/>
          <w:sz w:val="28"/>
        </w:rPr>
        <w:t>Язык: Python 3.</w:t>
      </w:r>
    </w:p>
    <w:p/>
    <w:p>
      <w:r>
        <w:rPr>
          <w:rFonts w:ascii="Times New Roman" w:hAnsi="Times New Roman" w:eastAsia="Times New Roman"/>
          <w:b/>
          <w:sz w:val="28"/>
        </w:rPr>
        <w:t>1. Текст программы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Лабораторная работа 3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# Работа со стеком (LIFO, лекция 5)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class Stack: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__init__(self, max_size):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self.max_size = max_size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self.A = [0] * max_size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self.size = -1  # индекс вершины; -1 = пустой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push(self, value):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self.size &lt; self.max_size - 1: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self.size = self.size + 1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self.A[self.size] = value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pop(self):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if self.size &gt;= 0: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value = self.A[self.size]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self.size = self.size - 1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    return value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def is_empty(self):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return self.size &lt; 0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def main():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Исходный массив из 10 элементов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a = [5, 12, 7, 3, 20, 9, 1, 15, 8, 4]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print("Исходный массив:")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print(a)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st = Stack(10)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for x in a: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st.push(x)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# Извлечение из стека (LIFO - обратный порядок)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result = []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while not st.is_empty():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    result.append(st.pop())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print("Массив, извлеченный из стека:")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print(result)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>if __name__ == "__main__":</w:t>
      </w:r>
    </w:p>
    <w:p>
      <w:pPr>
        <w:spacing w:before="0" w:after="0" w:line="240" w:lineRule="auto"/>
      </w:pPr>
      <w:r>
        <w:rPr>
          <w:rFonts w:ascii="Courier New" w:hAnsi="Courier New" w:eastAsia="Courier New"/>
          <w:b w:val="0"/>
          <w:color w:val="202020"/>
          <w:sz w:val="24"/>
        </w:rPr>
        <w:t xml:space="preserve">    main()</w:t>
      </w:r>
    </w:p>
    <w:p/>
    <w:p>
      <w:r>
        <w:rPr>
          <w:rFonts w:ascii="Times New Roman" w:hAnsi="Times New Roman" w:eastAsia="Times New Roman"/>
          <w:b/>
          <w:sz w:val="28"/>
        </w:rPr>
        <w:t>2. Результат работы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 w:eastAsia="Times New Roman"/>
          <w:b w:val="0"/>
          <w:sz w:val="28"/>
        </w:rPr>
        <w:t>Вывод: элементы извлечены из стека в обратном порядке (LIFO).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