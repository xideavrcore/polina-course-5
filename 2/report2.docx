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работа 2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Поиск в одномерном массиве</w:t>
      </w:r>
    </w:p>
    <w:p/>
    <w:p>
      <w:r>
        <w:rPr>
          <w:rFonts w:ascii="Times New Roman" w:hAnsi="Times New Roman" w:eastAsia="Times New Roman"/>
          <w:b w:val="0"/>
          <w:sz w:val="28"/>
        </w:rPr>
        <w:t>Цель: организовать одномерный массив из 10 элементов и найти минимальный элемент.</w:t>
      </w:r>
    </w:p>
    <w:p>
      <w:r>
        <w:rPr>
          <w:rFonts w:ascii="Times New Roman" w:hAnsi="Times New Roman" w:eastAsia="Times New Roman"/>
          <w:b w:val="0"/>
          <w:sz w:val="28"/>
        </w:rPr>
        <w:t>Метод: Линейный поиск минимума (лекции 1 и 4).</w:t>
      </w:r>
    </w:p>
    <w:p>
      <w:r>
        <w:rPr>
          <w:rFonts w:ascii="Times New Roman" w:hAnsi="Times New Roman" w:eastAsia="Times New Roman"/>
          <w:b w:val="0"/>
          <w:sz w:val="28"/>
        </w:rPr>
        <w:t>Язык: Python 3.</w:t>
      </w:r>
    </w:p>
    <w:p/>
    <w:p>
      <w:r>
        <w:rPr>
          <w:rFonts w:ascii="Times New Roman" w:hAnsi="Times New Roman" w:eastAsia="Times New Roman"/>
          <w:b/>
          <w:sz w:val="28"/>
        </w:rPr>
        <w:t>1. Текст программы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# Лабораторная работа 2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# Поиск минимального элемента (линейный поиск, лекции 1 и 4)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def find_min(a):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# Линейный проход: min и его индекс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min_val = a[0]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min_idx = 0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for i in range(1, len(a)):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if a[i] &lt; min_val: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min_val = a[i]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min_idx = i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return min_val, min_idx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def main():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# Исходный массив из 10 элементов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a = [15, 28, 3, -5, -17, 8, 1, 42, 9, 11]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print("Исходный массив:")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print(a)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min_val, min_idx = find_min(a)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# Номер в массиве: с 1 (как в отчёте по заданию)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print("Минимальный элемент:", min_val)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print("Номер в массиве:", min_idx + 1)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if __name__ == "__main__":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main()</w:t>
      </w:r>
    </w:p>
    <w:p/>
    <w:p>
      <w:r>
        <w:rPr>
          <w:rFonts w:ascii="Times New Roman" w:hAnsi="Times New Roman" w:eastAsia="Times New Roman"/>
          <w:b/>
          <w:sz w:val="28"/>
        </w:rPr>
        <w:t>2. Результат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5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-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3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 w:eastAsia="Times New Roman"/>
          <w:b w:val="0"/>
          <w:sz w:val="28"/>
        </w:rPr>
        <w:t>Вывод: найден минимальный элемент массива и его номер (линейный поиск).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